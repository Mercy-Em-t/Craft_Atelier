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Craft Atelier Fulfillment Engine</w:t>
      </w:r>
    </w:p>
    <w:p>
      <w:r>
        <w:t>Welcome to the **Craft Atelier** Fulfillment Engine. This project is a comprehensive operational portal designed to manage the end-to-end lifecycle of zero-frustration DIY crochet kits—from customer storefront to warehouse packing and final dispatch.</w:t>
      </w:r>
    </w:p>
    <w:p>
      <w:pPr>
        <w:pStyle w:val="Heading2"/>
      </w:pPr>
      <w:r>
        <w:t>🚀 Features</w:t>
      </w:r>
    </w:p>
    <w:p>
      <w:pPr>
        <w:pStyle w:val="ListBullet"/>
      </w:pPr>
      <w:r>
        <w:t xml:space="preserve">  **M-Pesa 2-Step Checkout:** Seamless customer integration to easily pay and confirm via M-Pesa. Customers check out, receive a Paybill/Till number, and finalize via an M-Pesa confirmation code.</w:t>
      </w:r>
    </w:p>
    <w:p>
      <w:pPr>
        <w:pStyle w:val="ListBullet"/>
      </w:pPr>
      <w:r>
        <w:t xml:space="preserve">  **Tiered Operations Floor:** Role-based access and dedicated dashboards (Admin, Packer, Dispatcher) to ensure orders flow securely from financial verification to warehouse operations.</w:t>
      </w:r>
    </w:p>
    <w:p>
      <w:pPr>
        <w:pStyle w:val="ListBullet"/>
      </w:pPr>
      <w:r>
        <w:t xml:space="preserve">  **Live Tracking Board:** A real-time tracking board for monitoring order statuses across the pipeline (Pending Payment, Queued for Packing, Packing in Progress, Staged for Dispatch, In Transit, Delivered).</w:t>
      </w:r>
    </w:p>
    <w:p>
      <w:pPr>
        <w:pStyle w:val="ListBullet"/>
      </w:pPr>
      <w:r>
        <w:t xml:space="preserve">  **WhatsApp Notifications:** Automated alerts to keep customers and operations staff up-to-date with order progress and dispatch confirmations.</w:t>
      </w:r>
    </w:p>
    <w:p>
      <w:pPr>
        <w:pStyle w:val="Heading2"/>
      </w:pPr>
      <w:r>
        <w:t>🛠️ Tech Stack</w:t>
      </w:r>
    </w:p>
    <w:p>
      <w:pPr>
        <w:pStyle w:val="ListBullet"/>
      </w:pPr>
      <w:r>
        <w:t xml:space="preserve">  **Frontend:** Vanilla HTML5, CSS3, Vanilla JavaScript (ES6). No complex build steps or heavy frameworks.</w:t>
      </w:r>
    </w:p>
    <w:p>
      <w:pPr>
        <w:pStyle w:val="ListBullet"/>
      </w:pPr>
      <w:r>
        <w:t xml:space="preserve">  **Backend &amp; Database:** [Supabase](https://supabase.com/) for real-time PostgreSQL database, authentication, and API endpoints.</w:t>
      </w:r>
    </w:p>
    <w:p>
      <w:pPr>
        <w:pStyle w:val="ListBullet"/>
      </w:pPr>
      <w:r>
        <w:t xml:space="preserve">  **Local Server:** Python built-in HTTP server for development.</w:t>
      </w:r>
    </w:p>
    <w:p>
      <w:pPr>
        <w:pStyle w:val="Heading2"/>
      </w:pPr>
      <w:r>
        <w:t>💻 Local Development</w:t>
      </w:r>
    </w:p>
    <w:p>
      <w:r>
        <w:t>To run the project locally and view the web application:</w:t>
      </w:r>
    </w:p>
    <w:p>
      <w:pPr>
        <w:pStyle w:val="ListNumber"/>
      </w:pPr>
      <w:r>
        <w:t>Open your terminal or command prompt.</w:t>
      </w:r>
    </w:p>
    <w:p>
      <w:pPr>
        <w:pStyle w:val="ListNumber"/>
      </w:pPr>
      <w:r>
        <w:t>Navigate to the project directory:</w:t>
      </w:r>
    </w:p>
    <w:p>
      <w:r>
        <w:rPr>
          <w:rFonts w:ascii="Courier New" w:hAnsi="Courier New"/>
        </w:rPr>
        <w:t xml:space="preserve">   cd C:\Users\user\Documents\DisBusiness</w:t>
        <w:br/>
      </w:r>
    </w:p>
    <w:p>
      <w:pPr>
        <w:pStyle w:val="ListNumber"/>
      </w:pPr>
      <w:r>
        <w:t>Start the local web server on port 8543 using Python:</w:t>
      </w:r>
    </w:p>
    <w:p>
      <w:r>
        <w:rPr>
          <w:rFonts w:ascii="Courier New" w:hAnsi="Courier New"/>
        </w:rPr>
        <w:t xml:space="preserve">   python -m http.server 8543</w:t>
        <w:br/>
      </w:r>
    </w:p>
    <w:p>
      <w:pPr>
        <w:pStyle w:val="ListNumber"/>
      </w:pPr>
      <w:r>
        <w:t>Open your web browser and navigate to: `http://localhost:8543/dev-launchpad.html`</w:t>
      </w:r>
    </w:p>
    <w:p>
      <w:r>
        <w:br w:type="page"/>
      </w:r>
    </w:p>
    <w:p>
      <w:pPr>
        <w:pStyle w:val="Heading1"/>
      </w:pPr>
      <w:r>
        <w:t>Craft Atelier Warehouse Standard Operating Procedure (SOP)</w:t>
      </w:r>
    </w:p>
    <w:p>
      <w:pPr>
        <w:pStyle w:val="Heading2"/>
      </w:pPr>
      <w:r>
        <w:t>1. Overview</w:t>
      </w:r>
    </w:p>
    <w:p>
      <w:r>
        <w:t>This document outlines the standard operating procedures for the Craft Atelier fulfillment pipeline. It covers the end-to-end process from financial verification to final dispatch, detailing the exact responsibilities and tools available to our tiered warehouse roles.</w:t>
      </w:r>
    </w:p>
    <w:p>
      <w:pPr>
        <w:pStyle w:val="Heading2"/>
      </w:pPr>
      <w:r>
        <w:t>2. Tiered Roles &amp; Interface Access</w:t>
      </w:r>
    </w:p>
    <w:p>
      <w:r>
        <w:t>The system dynamically adapts to the logged-in user's assigned role:</w:t>
      </w:r>
    </w:p>
    <w:p>
      <w:pPr>
        <w:pStyle w:val="Heading3"/>
      </w:pPr>
      <w:r>
        <w:t>Admin</w:t>
      </w:r>
    </w:p>
    <w:p>
      <w:pPr>
        <w:pStyle w:val="ListBullet"/>
      </w:pPr>
      <w:r>
        <w:t xml:space="preserve">  **Workspace**: Admin HQ (`admin-hub.html`)</w:t>
      </w:r>
    </w:p>
    <w:p>
      <w:pPr>
        <w:pStyle w:val="ListBullet"/>
      </w:pPr>
      <w:r>
        <w:t xml:space="preserve">  **Screen View**: Full dashboard with three main sections: Financial Verification Queue, global Order Tracking Board, and Commissioning &amp; Fleet management (staff and riders).</w:t>
      </w:r>
    </w:p>
    <w:p>
      <w:pPr>
        <w:pStyle w:val="ListBullet"/>
      </w:pPr>
      <w:r>
        <w:t xml:space="preserve">  **Responsibilities**: Payment reconciliation, global tracking, and staff/rider lifecycle management.</w:t>
      </w:r>
    </w:p>
    <w:p>
      <w:pPr>
        <w:pStyle w:val="Heading3"/>
      </w:pPr>
      <w:r>
        <w:t>Packer</w:t>
      </w:r>
    </w:p>
    <w:p>
      <w:pPr>
        <w:pStyle w:val="ListBullet"/>
      </w:pPr>
      <w:r>
        <w:t xml:space="preserve">  **Workspace**: Ops Hub (`ops-packing.html`)</w:t>
      </w:r>
    </w:p>
    <w:p>
      <w:pPr>
        <w:pStyle w:val="ListBullet"/>
      </w:pPr>
      <w:r>
        <w:t xml:space="preserve">  **Screen View**: Fulfillment Station displaying their operator ID, live queue counter, and order details for `QUEUED_FOR_PACKING` and `PACKING_IN_PROGRESS` statuses. They see the BOM Packing Verification checklist.</w:t>
      </w:r>
    </w:p>
    <w:p>
      <w:pPr>
        <w:pStyle w:val="ListBullet"/>
      </w:pPr>
      <w:r>
        <w:t xml:space="preserve">  **Responsibilities**: Accurately packing kits according to the Bill of Materials and sealing the box.</w:t>
      </w:r>
    </w:p>
    <w:p>
      <w:pPr>
        <w:pStyle w:val="Heading3"/>
      </w:pPr>
      <w:r>
        <w:t>Dispatcher</w:t>
      </w:r>
    </w:p>
    <w:p>
      <w:pPr>
        <w:pStyle w:val="ListBullet"/>
      </w:pPr>
      <w:r>
        <w:t xml:space="preserve">  **Workspace**: Ops Hub (`ops-packing.html`)</w:t>
      </w:r>
    </w:p>
    <w:p>
      <w:pPr>
        <w:pStyle w:val="ListBullet"/>
      </w:pPr>
      <w:r>
        <w:t xml:space="preserve">  **Screen View**: Fulfillment Station restricted to `STAGED_FOR_DISPATCH` orders. They see a clean "Sealed &amp; Ready for Dispatch" screen with a dispatch handoff modal.</w:t>
      </w:r>
    </w:p>
    <w:p>
      <w:pPr>
        <w:pStyle w:val="ListBullet"/>
      </w:pPr>
      <w:r>
        <w:t xml:space="preserve">  **Responsibilities**: Assigning parcels to active riders and notifying the customer.</w:t>
      </w:r>
    </w:p>
    <w:p>
      <w:pPr>
        <w:pStyle w:val="Heading2"/>
      </w:pPr>
      <w:r>
        <w:t>3. Operations Workflow</w:t>
      </w:r>
    </w:p>
    <w:p>
      <w:pPr>
        <w:pStyle w:val="Heading3"/>
      </w:pPr>
      <w:r>
        <w:t>Step 1: Financial Verification (Admin)</w:t>
      </w:r>
    </w:p>
    <w:p>
      <w:pPr>
        <w:pStyle w:val="ListNumber"/>
      </w:pPr>
      <w:r>
        <w:t>Admins log into the Admin HQ and view the **Financial Verification Queue**.</w:t>
      </w:r>
    </w:p>
    <w:p>
      <w:pPr>
        <w:pStyle w:val="ListNumber"/>
      </w:pPr>
      <w:r>
        <w:t>The queue lists all orders currently marked as `PENDING_PAYMENT`.</w:t>
      </w:r>
    </w:p>
    <w:p>
      <w:pPr>
        <w:pStyle w:val="ListNumber"/>
      </w:pPr>
      <w:r>
        <w:t>The Admin cross-checks the provided **M-Pesa Reference** against the business portal (Paybill/Till).</w:t>
      </w:r>
    </w:p>
    <w:p>
      <w:pPr>
        <w:pStyle w:val="ListNumber"/>
      </w:pPr>
      <w:r>
        <w:t>Once payment is confirmed, the Admin clicks **Verify &amp; Release**.</w:t>
      </w:r>
    </w:p>
    <w:p>
      <w:pPr>
        <w:pStyle w:val="ListNumber"/>
      </w:pPr>
      <w:r>
        <w:t>The system immediately updates the order status to `QUEUED_FOR_PACKING`, routing it directly to the warehouse floor.</w:t>
      </w:r>
    </w:p>
    <w:p>
      <w:pPr>
        <w:pStyle w:val="Heading3"/>
      </w:pPr>
      <w:r>
        <w:t>Step 2: BOM Packing Verification (Packer)</w:t>
      </w:r>
    </w:p>
    <w:p>
      <w:pPr>
        <w:pStyle w:val="ListNumber"/>
      </w:pPr>
      <w:r>
        <w:t>The Packer views the Ops Hub on their mobile/tablet station.</w:t>
      </w:r>
    </w:p>
    <w:p>
      <w:pPr>
        <w:pStyle w:val="ListNumber"/>
      </w:pPr>
      <w:r>
        <w:t>The system auto-fetches the next order in the queue.</w:t>
      </w:r>
    </w:p>
    <w:p>
      <w:pPr>
        <w:pStyle w:val="ListNumber"/>
      </w:pPr>
      <w:r>
        <w:t>The Packer uses the **BOM (Bill of Materials) Packing Verification** checklist to physically confirm every item:</w:t>
      </w:r>
    </w:p>
    <w:p>
      <w:pPr>
        <w:pStyle w:val="ListBullet"/>
      </w:pPr>
      <w:r>
        <w:t>[ ] Curated Yarn Bundles (Weight &amp; Color Verified)</w:t>
      </w:r>
    </w:p>
    <w:p>
      <w:pPr>
        <w:pStyle w:val="ListBullet"/>
      </w:pPr>
      <w:r>
        <w:t>[ ] Ergonomic Hook (Calibrated Gauge)</w:t>
      </w:r>
    </w:p>
    <w:p>
      <w:pPr>
        <w:pStyle w:val="ListBullet"/>
      </w:pPr>
      <w:r>
        <w:t>[ ] Notions Pack (Darning Needle + 5 Markers)</w:t>
      </w:r>
    </w:p>
    <w:p>
      <w:pPr>
        <w:pStyle w:val="ListBullet"/>
      </w:pPr>
      <w:r>
        <w:t>[ ] Pre-Started Foundation Piece (Zero-Frustration Starter)</w:t>
      </w:r>
    </w:p>
    <w:p>
      <w:pPr>
        <w:pStyle w:val="ListBullet"/>
      </w:pPr>
      <w:r>
        <w:t>[ ] Accordion Print Guide + Video QR Card</w:t>
      </w:r>
    </w:p>
    <w:p>
      <w:pPr>
        <w:pStyle w:val="ListBullet"/>
      </w:pPr>
      <w:r>
        <w:t>[ ] Surprise Maker's Charm Included (Bonus)</w:t>
      </w:r>
    </w:p>
    <w:p>
      <w:pPr>
        <w:pStyle w:val="ListNumber"/>
      </w:pPr>
      <w:r>
        <w:t>The **Verify All Items &amp; Seal Box** button remains disabled until every mandatory item is checked.</w:t>
      </w:r>
    </w:p>
    <w:p>
      <w:pPr>
        <w:pStyle w:val="ListNumber"/>
      </w:pPr>
      <w:r>
        <w:t>Once checked and sealed, the Packer submits the verification. This writes the checklist to the database audit log and advances the order to `STAGED_FOR_DISPATCH`.</w:t>
      </w:r>
    </w:p>
    <w:p>
      <w:pPr>
        <w:pStyle w:val="Heading3"/>
      </w:pPr>
      <w:r>
        <w:t>Step 3: Dispatch &amp; WhatsApp Handoff (Dispatcher)</w:t>
      </w:r>
    </w:p>
    <w:p>
      <w:pPr>
        <w:pStyle w:val="ListNumber"/>
      </w:pPr>
      <w:r>
        <w:t>The Dispatcher monitors the Ops Hub for `STAGED_FOR_DISPATCH` orders.</w:t>
      </w:r>
    </w:p>
    <w:p>
      <w:pPr>
        <w:pStyle w:val="ListNumber"/>
      </w:pPr>
      <w:r>
        <w:t>When a sealed box arrives at the bay, the Dispatcher clicks **Assign Carrier / Hand Off**.</w:t>
      </w:r>
    </w:p>
    <w:p>
      <w:pPr>
        <w:pStyle w:val="ListNumber"/>
      </w:pPr>
      <w:r>
        <w:t>A modal appears to assign an active Motorbike Rider from a dropdown list.</w:t>
      </w:r>
    </w:p>
    <w:p>
      <w:pPr>
        <w:pStyle w:val="ListNumber"/>
      </w:pPr>
      <w:r>
        <w:t>The Dispatcher clicks **Hand Off Parcel**, triggering the `dispatch_order` system routine.</w:t>
      </w:r>
    </w:p>
    <w:p>
      <w:pPr>
        <w:pStyle w:val="ListNumber"/>
      </w:pPr>
      <w:r>
        <w:t>**WhatsApp Click-to-Chat**: Upon successful handoff, the system automatically sanitizes the customer's phone number (converting `0...` to `254...`) and opens a pre-filled WhatsApp web chat in a new tab.</w:t>
      </w:r>
    </w:p>
    <w:p>
      <w:pPr>
        <w:pStyle w:val="ListBullet"/>
      </w:pPr>
      <w:r>
        <w:t>*Message Template:* `"Hi [Customer Name]! 📦 Your Craft Atelier kit has just been handed over to our rider, [Rider Name] ([Rider Phone]). They are on their way to [Address] and will call you shortly!"`</w:t>
      </w:r>
    </w:p>
    <w:p>
      <w:pPr>
        <w:pStyle w:val="ListNumber"/>
      </w:pPr>
      <w:r>
        <w:t>The Dispatcher hits send on WhatsApp, providing the customer with an immediate, personalized tracking update.</w:t>
      </w:r>
    </w:p>
    <w:p>
      <w:r>
        <w:br w:type="page"/>
      </w:r>
    </w:p>
    <w:p>
      <w:pPr>
        <w:pStyle w:val="Heading1"/>
      </w:pPr>
      <w:r>
        <w:t>Craft Atelier Technical Architecture</w:t>
      </w:r>
    </w:p>
    <w:p>
      <w:pPr>
        <w:pStyle w:val="Heading2"/>
      </w:pPr>
      <w:r>
        <w:t>Overview</w:t>
      </w:r>
    </w:p>
    <w:p>
      <w:r>
        <w:t>The DisBusiness / Craft Atelier application utilizes a lightweight, serverless architecture based on Vanilla JavaScript, HTML, CSS, and Supabase. The front end is hosted purely as static files, interacting directly with the Supabase backend via the Supabase JS client loaded from a CDN.</w:t>
      </w:r>
    </w:p>
    <w:p>
      <w:pPr>
        <w:pStyle w:val="Heading2"/>
      </w:pPr>
      <w:r>
        <w:t>Technical Stack</w:t>
      </w:r>
    </w:p>
    <w:p>
      <w:pPr>
        <w:pStyle w:val="ListBullet"/>
      </w:pPr>
      <w:r>
        <w:t xml:space="preserve">  **Frontend**: Vanilla HTML5, CSS3, and JavaScript. No build steps (Webpack/Vite) or heavy frontend frameworks are required.</w:t>
      </w:r>
    </w:p>
    <w:p>
      <w:pPr>
        <w:pStyle w:val="ListBullet"/>
      </w:pPr>
      <w:r>
        <w:t xml:space="preserve">  **Backend / Database**: Supabase (PostgreSQL).</w:t>
      </w:r>
    </w:p>
    <w:p>
      <w:pPr>
        <w:pStyle w:val="ListBullet"/>
      </w:pPr>
      <w:r>
        <w:t xml:space="preserve">  **Authentication**: Supabase Auth (Email &amp; Password).</w:t>
      </w:r>
    </w:p>
    <w:p>
      <w:pPr>
        <w:pStyle w:val="ListBullet"/>
      </w:pPr>
      <w:r>
        <w:t xml:space="preserve">  **Client Library**: Supabase JS SDK loaded via CDN (`https://cdn.jsdelivr.net/npm/@supabase/supabase-js@2`).</w:t>
      </w:r>
    </w:p>
    <w:p>
      <w:pPr>
        <w:pStyle w:val="Heading2"/>
      </w:pPr>
      <w:r>
        <w:t>Database Schema</w:t>
      </w:r>
    </w:p>
    <w:p>
      <w:pPr>
        <w:pStyle w:val="Heading3"/>
      </w:pPr>
      <w:r>
        <w:t>`orders`</w:t>
      </w:r>
    </w:p>
    <w:p>
      <w:r>
        <w:t>Stores customer orders and tracks lifecycle state.</w:t>
      </w:r>
    </w:p>
    <w:p>
      <w:pPr>
        <w:pStyle w:val="ListBullet"/>
      </w:pPr>
      <w:r>
        <w:t xml:space="preserve">  `id` (UUID, Primary Key)</w:t>
      </w:r>
    </w:p>
    <w:p>
      <w:pPr>
        <w:pStyle w:val="ListBullet"/>
      </w:pPr>
      <w:r>
        <w:t xml:space="preserve">  `order_number` (SERIAL, Unique)</w:t>
      </w:r>
    </w:p>
    <w:p>
      <w:pPr>
        <w:pStyle w:val="ListBullet"/>
      </w:pPr>
      <w:r>
        <w:t xml:space="preserve">  `customer_name` (TEXT)</w:t>
      </w:r>
    </w:p>
    <w:p>
      <w:pPr>
        <w:pStyle w:val="ListBullet"/>
      </w:pPr>
      <w:r>
        <w:t xml:space="preserve">  `customer_phone` (TEXT)</w:t>
      </w:r>
    </w:p>
    <w:p>
      <w:pPr>
        <w:pStyle w:val="ListBullet"/>
      </w:pPr>
      <w:r>
        <w:t xml:space="preserve">  `delivery_type` (ENUM 'delivery_channel': 'rider', 'pickup', 'courier')</w:t>
      </w:r>
    </w:p>
    <w:p>
      <w:pPr>
        <w:pStyle w:val="ListBullet"/>
      </w:pPr>
      <w:r>
        <w:t xml:space="preserve">  `delivery_address` (TEXT)</w:t>
      </w:r>
    </w:p>
    <w:p>
      <w:pPr>
        <w:pStyle w:val="ListBullet"/>
      </w:pPr>
      <w:r>
        <w:t xml:space="preserve">  `delivery_notes` (TEXT)</w:t>
      </w:r>
    </w:p>
    <w:p>
      <w:pPr>
        <w:pStyle w:val="ListBullet"/>
      </w:pPr>
      <w:r>
        <w:t xml:space="preserve">  `kit_name` (TEXT)</w:t>
      </w:r>
    </w:p>
    <w:p>
      <w:pPr>
        <w:pStyle w:val="ListBullet"/>
      </w:pPr>
      <w:r>
        <w:t xml:space="preserve">  `status` (ENUM 'order_lifecycle_state': 'PENDING_PAYMENT', 'QUEUED_FOR_PACKING', 'PACKING_IN_PROGRESS', 'STAGED_FOR_DISPATCH', 'IN_TRANSIT', 'DELIVERED', 'CANCELLED')</w:t>
      </w:r>
    </w:p>
    <w:p>
      <w:pPr>
        <w:pStyle w:val="ListBullet"/>
      </w:pPr>
      <w:r>
        <w:t xml:space="preserve">  `created_at` (TIMESTAMPTZ)</w:t>
      </w:r>
    </w:p>
    <w:p>
      <w:pPr>
        <w:pStyle w:val="ListBullet"/>
      </w:pPr>
      <w:r>
        <w:t xml:space="preserve">  `updated_at` (TIMESTAMPTZ)</w:t>
      </w:r>
    </w:p>
    <w:p>
      <w:pPr>
        <w:pStyle w:val="Heading3"/>
      </w:pPr>
      <w:r>
        <w:t>`kits`</w:t>
      </w:r>
    </w:p>
    <w:p>
      <w:r>
        <w:t>The catalog of products available in the storefront.</w:t>
      </w:r>
    </w:p>
    <w:p>
      <w:pPr>
        <w:pStyle w:val="ListBullet"/>
      </w:pPr>
      <w:r>
        <w:t xml:space="preserve">  `id` (UUID, Primary Key)</w:t>
      </w:r>
    </w:p>
    <w:p>
      <w:pPr>
        <w:pStyle w:val="ListBullet"/>
      </w:pPr>
      <w:r>
        <w:t xml:space="preserve">  `title` (TEXT)</w:t>
      </w:r>
    </w:p>
    <w:p>
      <w:pPr>
        <w:pStyle w:val="ListBullet"/>
      </w:pPr>
      <w:r>
        <w:t xml:space="preserve">  `slug` (TEXT, Unique)</w:t>
      </w:r>
    </w:p>
    <w:p>
      <w:pPr>
        <w:pStyle w:val="ListBullet"/>
      </w:pPr>
      <w:r>
        <w:t xml:space="preserve">  `description` (TEXT)</w:t>
      </w:r>
    </w:p>
    <w:p>
      <w:pPr>
        <w:pStyle w:val="ListBullet"/>
      </w:pPr>
      <w:r>
        <w:t xml:space="preserve">  `price_cents` (INT)</w:t>
      </w:r>
    </w:p>
    <w:p>
      <w:pPr>
        <w:pStyle w:val="ListBullet"/>
      </w:pPr>
      <w:r>
        <w:t xml:space="preserve">  `inventory_count` (INT)</w:t>
      </w:r>
    </w:p>
    <w:p>
      <w:pPr>
        <w:pStyle w:val="ListBullet"/>
      </w:pPr>
      <w:r>
        <w:t xml:space="preserve">  `bom_items` (JSONB)</w:t>
      </w:r>
    </w:p>
    <w:p>
      <w:pPr>
        <w:pStyle w:val="Heading3"/>
      </w:pPr>
      <w:r>
        <w:t>`riders`</w:t>
      </w:r>
    </w:p>
    <w:p>
      <w:r>
        <w:t>Delivery personnel management.</w:t>
      </w:r>
    </w:p>
    <w:p>
      <w:pPr>
        <w:pStyle w:val="ListBullet"/>
      </w:pPr>
      <w:r>
        <w:t xml:space="preserve">  `id` (UUID, Primary Key)</w:t>
      </w:r>
    </w:p>
    <w:p>
      <w:pPr>
        <w:pStyle w:val="ListBullet"/>
      </w:pPr>
      <w:r>
        <w:t xml:space="preserve">  `name` (TEXT)</w:t>
      </w:r>
    </w:p>
    <w:p>
      <w:pPr>
        <w:pStyle w:val="ListBullet"/>
      </w:pPr>
      <w:r>
        <w:t xml:space="preserve">  `phone` (TEXT)</w:t>
      </w:r>
    </w:p>
    <w:p>
      <w:pPr>
        <w:pStyle w:val="ListBullet"/>
      </w:pPr>
      <w:r>
        <w:t xml:space="preserve">  `status` (TEXT: 'active', 'inactive')</w:t>
      </w:r>
    </w:p>
    <w:p>
      <w:pPr>
        <w:pStyle w:val="ListBullet"/>
      </w:pPr>
      <w:r>
        <w:t xml:space="preserve">  `created_at` (TIMESTAMPTZ)</w:t>
      </w:r>
    </w:p>
    <w:p>
      <w:pPr>
        <w:pStyle w:val="Heading3"/>
      </w:pPr>
      <w:r>
        <w:t>`staff_directory`</w:t>
      </w:r>
    </w:p>
    <w:p>
      <w:r>
        <w:t>Manages authorized internal personnel and their roles.</w:t>
      </w:r>
    </w:p>
    <w:p>
      <w:pPr>
        <w:pStyle w:val="ListBullet"/>
      </w:pPr>
      <w:r>
        <w:t xml:space="preserve">  `id` (UUID, Primary Key)</w:t>
      </w:r>
    </w:p>
    <w:p>
      <w:pPr>
        <w:pStyle w:val="ListBullet"/>
      </w:pPr>
      <w:r>
        <w:t xml:space="preserve">  `email` (TEXT)</w:t>
      </w:r>
    </w:p>
    <w:p>
      <w:pPr>
        <w:pStyle w:val="ListBullet"/>
      </w:pPr>
      <w:r>
        <w:t xml:space="preserve">  `name` (TEXT)</w:t>
      </w:r>
    </w:p>
    <w:p>
      <w:pPr>
        <w:pStyle w:val="ListBullet"/>
      </w:pPr>
      <w:r>
        <w:t xml:space="preserve">  `role` (TEXT, CHECK: 'packer', 'dispatcher', 'admin', DEFAULT 'packer')</w:t>
      </w:r>
    </w:p>
    <w:p>
      <w:pPr>
        <w:pStyle w:val="ListBullet"/>
      </w:pPr>
      <w:r>
        <w:t xml:space="preserve">  `status` (TEXT)</w:t>
      </w:r>
    </w:p>
    <w:p>
      <w:pPr>
        <w:pStyle w:val="Heading3"/>
      </w:pPr>
      <w:r>
        <w:t>`fulfillment_logs`</w:t>
      </w:r>
    </w:p>
    <w:p>
      <w:r>
        <w:t>Audit trail for the packing and dispatching phases.</w:t>
      </w:r>
    </w:p>
    <w:p>
      <w:pPr>
        <w:pStyle w:val="ListBullet"/>
      </w:pPr>
      <w:r>
        <w:t xml:space="preserve">  `id` (UUID, Primary Key)</w:t>
      </w:r>
    </w:p>
    <w:p>
      <w:pPr>
        <w:pStyle w:val="ListBullet"/>
      </w:pPr>
      <w:r>
        <w:t xml:space="preserve">  `order_id` (UUID, Foreign Key to orders)</w:t>
      </w:r>
    </w:p>
    <w:p>
      <w:pPr>
        <w:pStyle w:val="ListBullet"/>
      </w:pPr>
      <w:r>
        <w:t xml:space="preserve">  `packed_by` (TEXT)</w:t>
      </w:r>
    </w:p>
    <w:p>
      <w:pPr>
        <w:pStyle w:val="ListBullet"/>
      </w:pPr>
      <w:r>
        <w:t xml:space="preserve">  `all_bom_checked` (BOOLEAN)</w:t>
      </w:r>
    </w:p>
    <w:p>
      <w:pPr>
        <w:pStyle w:val="ListBullet"/>
      </w:pPr>
      <w:r>
        <w:t xml:space="preserve">  `bonus_item_included` (BOOLEAN)</w:t>
      </w:r>
    </w:p>
    <w:p>
      <w:pPr>
        <w:pStyle w:val="ListBullet"/>
      </w:pPr>
      <w:r>
        <w:t xml:space="preserve">  `bom_checklist_state` (JSONB)</w:t>
      </w:r>
    </w:p>
    <w:p>
      <w:pPr>
        <w:pStyle w:val="ListBullet"/>
      </w:pPr>
      <w:r>
        <w:t xml:space="preserve">  `carrier_name` (TEXT)</w:t>
      </w:r>
    </w:p>
    <w:p>
      <w:pPr>
        <w:pStyle w:val="ListBullet"/>
      </w:pPr>
      <w:r>
        <w:t xml:space="preserve">  `carrier_phone` (TEXT)</w:t>
      </w:r>
    </w:p>
    <w:p>
      <w:pPr>
        <w:pStyle w:val="ListBullet"/>
      </w:pPr>
      <w:r>
        <w:t xml:space="preserve">  `staged_at` (TIMESTAMPTZ)</w:t>
      </w:r>
    </w:p>
    <w:p>
      <w:pPr>
        <w:pStyle w:val="ListBullet"/>
      </w:pPr>
      <w:r>
        <w:t xml:space="preserve">  `dispatched_at` (TIMESTAMPTZ)</w:t>
      </w:r>
    </w:p>
    <w:p>
      <w:pPr>
        <w:pStyle w:val="Heading2"/>
      </w:pPr>
      <w:r>
        <w:t>Row Level Security (RLS) Implementation</w:t>
      </w:r>
    </w:p>
    <w:p>
      <w:r>
        <w:t>Supabase PostgreSQL RLS policies enforce access control based on JWT claims set during authentication. Staff roles bypass RLS limits via explicit checks against the `staff_directory` table mapping:</w:t>
      </w:r>
    </w:p>
    <w:p>
      <w:pPr>
        <w:pStyle w:val="ListNumber"/>
      </w:pPr>
      <w:r>
        <w:t xml:space="preserve"> **Active Staff Manage Orders**:</w:t>
      </w:r>
    </w:p>
    <w:p>
      <w:r>
        <w:t>Allows full management of orders strictly for users whose authenticated email exists in the `staff_directory` table with an 'active' status.</w:t>
      </w:r>
    </w:p>
    <w:p>
      <w:r>
        <w:rPr>
          <w:rFonts w:ascii="Courier New" w:hAnsi="Courier New"/>
        </w:rPr>
        <w:t xml:space="preserve">    CREATE POLICY "Active staff manage orders" ON orders </w:t>
        <w:br/>
        <w:t xml:space="preserve">      FOR ALL TO authenticated </w:t>
        <w:br/>
        <w:t xml:space="preserve">      USING (EXISTS (SELECT 1 FROM staff_directory WHERE email = auth.jwt()-&gt;&gt;'email' AND status = 'active')) </w:t>
        <w:br/>
        <w:t xml:space="preserve">      WITH CHECK (EXISTS (SELECT 1 FROM staff_directory WHERE email = auth.jwt()-&gt;&gt;'email' AND status = 'active'));</w:t>
        <w:br/>
      </w:r>
    </w:p>
    <w:p>
      <w:pPr>
        <w:pStyle w:val="ListNumber"/>
      </w:pPr>
      <w:r>
        <w:t xml:space="preserve"> **Staff Manage Directory &amp; Logs**:</w:t>
      </w:r>
    </w:p>
    <w:p>
      <w:r>
        <w:t>Standard policies granting `authenticated` users access to internal logs and staff/rider tables, secured implicitly by the frontend UI role logic and the primary `orders` RLS policy above.</w:t>
      </w:r>
    </w:p>
    <w:p>
      <w:pPr>
        <w:pStyle w:val="Heading2"/>
      </w:pPr>
      <w:r>
        <w:t>Secure RPC Functions</w:t>
      </w:r>
    </w:p>
    <w:p>
      <w:r>
        <w:t>Instead of granting broad UPDATE permissions to frontend applications for complex state transitions, the architecture leverages PL/pgSQL RPC functions. These guarantee atomicity and correct state logic.</w:t>
      </w:r>
    </w:p>
    <w:p>
      <w:pPr>
        <w:pStyle w:val="ListNumber"/>
      </w:pPr>
      <w:r>
        <w:t xml:space="preserve"> `verify_and_stage_order(p_order_id, p_packed_by, p_checklist, p_bonus_included)`</w:t>
      </w:r>
    </w:p>
    <w:p>
      <w:pPr>
        <w:pStyle w:val="ListBullet"/>
      </w:pPr>
      <w:r>
        <w:t xml:space="preserve">  Verifies the order is currently in the `PACKING_IN_PROGRESS` or `QUEUED_FOR_PACKING` state.</w:t>
      </w:r>
    </w:p>
    <w:p>
      <w:pPr>
        <w:pStyle w:val="ListBullet"/>
      </w:pPr>
      <w:r>
        <w:t xml:space="preserve">  Upserts an audit record into `fulfillment_logs` with the packing operator's details and checklist state.</w:t>
      </w:r>
    </w:p>
    <w:p>
      <w:pPr>
        <w:pStyle w:val="ListBullet"/>
      </w:pPr>
      <w:r>
        <w:t xml:space="preserve">  Transitions the order status to `STAGED_FOR_DISPATCH`.</w:t>
      </w:r>
    </w:p>
    <w:p>
      <w:pPr>
        <w:pStyle w:val="ListNumber"/>
      </w:pPr>
      <w:r>
        <w:t xml:space="preserve"> `dispatch_order(p_order_id, p_carrier_name, p_carrier_phone)`</w:t>
      </w:r>
    </w:p>
    <w:p>
      <w:pPr>
        <w:pStyle w:val="ListBullet"/>
      </w:pPr>
      <w:r>
        <w:t xml:space="preserve">  Verifies the order is currently in the `STAGED_FOR_DISPATCH` state.</w:t>
      </w:r>
    </w:p>
    <w:p>
      <w:pPr>
        <w:pStyle w:val="ListBullet"/>
      </w:pPr>
      <w:r>
        <w:t xml:space="preserve">  Updates the `fulfillment_logs` with carrier details (rider name and phone) and records the dispatch timestamp.</w:t>
      </w:r>
    </w:p>
    <w:p>
      <w:pPr>
        <w:pStyle w:val="ListBullet"/>
      </w:pPr>
      <w:r>
        <w:t xml:space="preserve">  Transitions the order status to `IN_TRANSIT`.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